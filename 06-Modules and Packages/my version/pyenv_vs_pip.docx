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pyenv and pip</w:t>
      </w:r>
    </w:p>
    <w:p>
      <w:pPr>
        <w:pStyle w:val="Heading2"/>
      </w:pPr>
      <w:r>
        <w:t>What is pyenv?</w:t>
      </w:r>
    </w:p>
    <w:p>
      <w:r>
        <w:t>pyenv is a Python version manager.</w:t>
        <w:br/>
        <w:br/>
        <w:t>It lets you:</w:t>
        <w:br/>
        <w:t>- Install multiple versions of Python side by side (e.g. 3.8, 3.11, 3.12)</w:t>
        <w:br/>
        <w:t>- Switch between them per-project, per-shell, or globally</w:t>
        <w:br/>
        <w:t>- Avoid conflicts with the system Python, which Ubuntu depends on</w:t>
      </w:r>
    </w:p>
    <w:p>
      <w:r>
        <w:t>Example use cases:</w:t>
        <w:br/>
        <w:t>- Test your script in Python 3.8 and 3.12</w:t>
        <w:br/>
        <w:t>- Run an older Python version for legacy code</w:t>
        <w:br/>
        <w:t>- Avoid breaking your system by replacing python3</w:t>
      </w:r>
    </w:p>
    <w:p>
      <w:r>
        <w:t>Typical usage:</w:t>
        <w:br/>
        <w:t xml:space="preserve">  pyenv install 3.12.3</w:t>
        <w:br/>
        <w:t xml:space="preserve">  pyenv global 3.12.3</w:t>
        <w:br/>
        <w:t xml:space="preserve">  pyenv local 3.9.7</w:t>
      </w:r>
    </w:p>
    <w:p>
      <w:pPr>
        <w:pStyle w:val="Heading2"/>
      </w:pPr>
      <w:r>
        <w:t>What is pip?</w:t>
      </w:r>
    </w:p>
    <w:p>
      <w:r>
        <w:t>pip is the package installer for Python.</w:t>
        <w:br/>
        <w:br/>
        <w:t>It lets you:</w:t>
        <w:br/>
        <w:t>- Install libraries and modules from PyPI (Python Package Index)</w:t>
        <w:br/>
        <w:t>- Manage Python dependencies for projects</w:t>
      </w:r>
    </w:p>
    <w:p>
      <w:r>
        <w:t>Example usage:</w:t>
        <w:br/>
        <w:t xml:space="preserve">  pip install requests</w:t>
        <w:br/>
        <w:t xml:space="preserve">  pip install numpy flask</w:t>
      </w:r>
    </w:p>
    <w:p>
      <w:r>
        <w:t>That installs packages so you can use them in your code:</w:t>
        <w:br/>
        <w:t xml:space="preserve">  import requests</w:t>
      </w:r>
    </w:p>
    <w:p>
      <w:r>
        <w:t>You can also:</w:t>
        <w:br/>
        <w:t>- Upgrade packages: pip install --upgrade pandas</w:t>
        <w:br/>
        <w:t>- List installed ones: pip list</w:t>
        <w:br/>
        <w:t>- Uninstall: pip uninstall matplotlib</w:t>
      </w:r>
    </w:p>
    <w:p>
      <w:pPr>
        <w:pStyle w:val="Heading2"/>
      </w:pPr>
      <w:r>
        <w:t>Key Difference</w:t>
      </w:r>
    </w:p>
    <w:p>
      <w:r>
        <w:t>pyenv manages Python versions.</w:t>
        <w:br/>
        <w:t>pip manages Python packages.</w:t>
      </w:r>
    </w:p>
    <w:p>
      <w:pPr>
        <w:pStyle w:val="Heading2"/>
      </w:pPr>
      <w:r>
        <w:t>Bonus Tip</w:t>
      </w:r>
    </w:p>
    <w:p>
      <w:r>
        <w:t>When using pyenv, each version of Python has its own pip — so you can have isolated packages per version.</w:t>
        <w:br/>
        <w:br/>
        <w:t>Try:</w:t>
        <w:br/>
        <w:t xml:space="preserve">  pyenv install 3.12.3</w:t>
        <w:br/>
        <w:t xml:space="preserve">  pyenv global 3.12.3</w:t>
        <w:br/>
        <w:t xml:space="preserve">  pip install rich</w:t>
        <w:br/>
        <w:br/>
        <w:t>Now pip installs packages only for Python 3.12.3 — clean and safe.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